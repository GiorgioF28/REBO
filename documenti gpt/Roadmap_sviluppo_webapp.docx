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Roadmap sviluppo WebApp</w:t>
      </w:r>
    </w:p>
    <w:p>
      <w:pPr>
        <w:pStyle w:val="Heading2"/>
      </w:pPr>
      <w:r>
        <w:t>1. Setup &amp; Fondamenta tecniche</w:t>
      </w:r>
    </w:p>
    <w:p>
      <w:pPr>
        <w:pStyle w:val="ListNumber"/>
      </w:pPr>
      <w:r>
        <w:t>Creazione repository</w:t>
      </w:r>
    </w:p>
    <w:p>
      <w:pPr>
        <w:pStyle w:val="ListNumber"/>
      </w:pPr>
      <w:r>
        <w:t>Configurazione CI/CD</w:t>
      </w:r>
    </w:p>
    <w:p>
      <w:pPr>
        <w:pStyle w:val="ListNumber"/>
      </w:pPr>
      <w:r>
        <w:t>Scelta stack tecnologico</w:t>
      </w:r>
    </w:p>
    <w:p>
      <w:pPr>
        <w:pStyle w:val="ListNumber"/>
      </w:pPr>
      <w:r>
        <w:t>Scelta hosting e ambienti</w:t>
      </w:r>
    </w:p>
    <w:p>
      <w:pPr>
        <w:pStyle w:val="ListNumber"/>
      </w:pPr>
      <w:r>
        <w:t>Sistema di autenticazione</w:t>
      </w:r>
    </w:p>
    <w:p>
      <w:pPr>
        <w:pStyle w:val="ListNumber"/>
      </w:pPr>
      <w:r>
        <w:t>Storage immagini e file</w:t>
      </w:r>
    </w:p>
    <w:p>
      <w:pPr>
        <w:pStyle w:val="ListNumber"/>
      </w:pPr>
      <w:r>
        <w:t>Design system minimo</w:t>
      </w:r>
    </w:p>
    <w:p>
      <w:pPr>
        <w:pStyle w:val="Heading2"/>
      </w:pPr>
      <w:r>
        <w:t>2. Dati &amp; Backend core</w:t>
      </w:r>
    </w:p>
    <w:p>
      <w:pPr>
        <w:pStyle w:val="ListNumber"/>
      </w:pPr>
      <w:r>
        <w:t>Progettazione schema database</w:t>
      </w:r>
    </w:p>
    <w:p>
      <w:pPr>
        <w:pStyle w:val="ListNumber"/>
      </w:pPr>
      <w:r>
        <w:t>Definizione modelli principali</w:t>
      </w:r>
    </w:p>
    <w:p>
      <w:pPr>
        <w:pStyle w:val="ListNumber"/>
      </w:pPr>
      <w:r>
        <w:t>Definizione relazioni tra modelli</w:t>
      </w:r>
    </w:p>
    <w:p>
      <w:pPr>
        <w:pStyle w:val="ListNumber"/>
      </w:pPr>
      <w:r>
        <w:t>Definizione API di base</w:t>
      </w:r>
    </w:p>
    <w:p>
      <w:pPr>
        <w:pStyle w:val="Heading2"/>
      </w:pPr>
      <w:r>
        <w:t>3. Navigazione &amp; Discovery</w:t>
      </w:r>
    </w:p>
    <w:p>
      <w:pPr>
        <w:pStyle w:val="ListNumber"/>
      </w:pPr>
      <w:r>
        <w:t>Home con elenco locali</w:t>
      </w:r>
    </w:p>
    <w:p>
      <w:pPr>
        <w:pStyle w:val="ListNumber"/>
      </w:pPr>
      <w:r>
        <w:t>Geolocalizzazione e distanza</w:t>
      </w:r>
    </w:p>
    <w:p>
      <w:pPr>
        <w:pStyle w:val="ListNumber"/>
      </w:pPr>
      <w:r>
        <w:t>Profilo locale</w:t>
      </w:r>
    </w:p>
    <w:p>
      <w:pPr>
        <w:pStyle w:val="Heading2"/>
      </w:pPr>
      <w:r>
        <w:t>4. Menù &amp; Ordini (core business)</w:t>
      </w:r>
    </w:p>
    <w:p>
      <w:pPr>
        <w:pStyle w:val="ListNumber"/>
      </w:pPr>
      <w:r>
        <w:t>Visualizzazione menù per categorie</w:t>
      </w:r>
    </w:p>
    <w:p>
      <w:pPr>
        <w:pStyle w:val="ListNumber"/>
      </w:pPr>
      <w:r>
        <w:t>Dettaglio prodotto</w:t>
      </w:r>
    </w:p>
    <w:p>
      <w:pPr>
        <w:pStyle w:val="ListNumber"/>
      </w:pPr>
      <w:r>
        <w:t>Aggiunta prodotti alla comanda</w:t>
      </w:r>
    </w:p>
    <w:p>
      <w:pPr>
        <w:pStyle w:val="ListNumber"/>
      </w:pPr>
      <w:r>
        <w:t>Gestione comanda attiva</w:t>
      </w:r>
    </w:p>
    <w:p>
      <w:pPr>
        <w:pStyle w:val="ListNumber"/>
      </w:pPr>
      <w:r>
        <w:t>Invio ordine</w:t>
      </w:r>
    </w:p>
    <w:p>
      <w:pPr>
        <w:pStyle w:val="ListNumber"/>
      </w:pPr>
      <w:r>
        <w:t>Storico ordini utente</w:t>
      </w:r>
    </w:p>
    <w:p>
      <w:pPr>
        <w:pStyle w:val="Heading2"/>
      </w:pPr>
      <w:r>
        <w:t>5. Autenticazione &amp; Ruoli</w:t>
      </w:r>
    </w:p>
    <w:p>
      <w:pPr>
        <w:pStyle w:val="ListNumber"/>
      </w:pPr>
      <w:r>
        <w:t>Login / sessione utente</w:t>
      </w:r>
    </w:p>
    <w:p>
      <w:pPr>
        <w:pStyle w:val="ListNumber"/>
      </w:pPr>
      <w:r>
        <w:t>Gestione ruoli</w:t>
      </w:r>
    </w:p>
    <w:p>
      <w:pPr>
        <w:pStyle w:val="Heading2"/>
      </w:pPr>
      <w:r>
        <w:t>6. Gestione locale (back-office)</w:t>
      </w:r>
    </w:p>
    <w:p>
      <w:pPr>
        <w:pStyle w:val="ListNumber"/>
      </w:pPr>
      <w:r>
        <w:t>Modalità modifica menù</w:t>
      </w:r>
    </w:p>
    <w:p>
      <w:pPr>
        <w:pStyle w:val="ListNumber"/>
      </w:pPr>
      <w:r>
        <w:t>CRUD categorie</w:t>
      </w:r>
    </w:p>
    <w:p>
      <w:pPr>
        <w:pStyle w:val="ListNumber"/>
      </w:pPr>
      <w:r>
        <w:t>CRUD prodotti</w:t>
      </w:r>
    </w:p>
    <w:p>
      <w:pPr>
        <w:pStyle w:val="ListNumber"/>
      </w:pPr>
      <w:r>
        <w:t>Upload immagini</w:t>
      </w:r>
    </w:p>
    <w:p>
      <w:pPr>
        <w:pStyle w:val="ListNumber"/>
      </w:pPr>
      <w:r>
        <w:t>Gestione disponibilità</w:t>
      </w:r>
    </w:p>
    <w:p>
      <w:pPr>
        <w:pStyle w:val="ListNumber"/>
      </w:pPr>
      <w:r>
        <w:t>Pagina contenuti proprietario</w:t>
      </w:r>
    </w:p>
    <w:p>
      <w:pPr>
        <w:pStyle w:val="Heading2"/>
      </w:pPr>
      <w:r>
        <w:t>7. Social &amp; Comunicazione</w:t>
      </w:r>
    </w:p>
    <w:p>
      <w:pPr>
        <w:pStyle w:val="ListNumber"/>
      </w:pPr>
      <w:r>
        <w:t>Chat pubblica del locale</w:t>
      </w:r>
    </w:p>
    <w:p>
      <w:pPr>
        <w:pStyle w:val="ListNumber"/>
      </w:pPr>
      <w:r>
        <w:t>Gestione presenza chat</w:t>
      </w:r>
    </w:p>
    <w:p>
      <w:pPr>
        <w:pStyle w:val="ListNumber"/>
      </w:pPr>
      <w:r>
        <w:t>Chat private</w:t>
      </w:r>
    </w:p>
    <w:p>
      <w:pPr>
        <w:pStyle w:val="Heading2"/>
      </w:pPr>
      <w:r>
        <w:t>8. Reputazione &amp; Incentivi</w:t>
      </w:r>
    </w:p>
    <w:p>
      <w:pPr>
        <w:pStyle w:val="ListNumber"/>
      </w:pPr>
      <w:r>
        <w:t>Inserimento recensioni</w:t>
      </w:r>
    </w:p>
    <w:p>
      <w:pPr>
        <w:pStyle w:val="ListNumber"/>
      </w:pPr>
      <w:r>
        <w:t>Visualizzazione recensioni</w:t>
      </w:r>
    </w:p>
    <w:p>
      <w:pPr>
        <w:pStyle w:val="ListNumber"/>
      </w:pPr>
      <w:r>
        <w:t>Calcolo rating</w:t>
      </w:r>
    </w:p>
    <w:p>
      <w:pPr>
        <w:pStyle w:val="ListNumber"/>
      </w:pPr>
      <w:r>
        <w:t>Generazione sconti</w:t>
      </w:r>
    </w:p>
    <w:p>
      <w:pPr>
        <w:pStyle w:val="ListNumber"/>
      </w:pPr>
      <w:r>
        <w:t>QR / codice sconto</w:t>
      </w:r>
    </w:p>
    <w:p>
      <w:pPr>
        <w:pStyle w:val="ListNumber"/>
      </w:pPr>
      <w:r>
        <w:t>Validazione e scadenza</w:t>
      </w:r>
    </w:p>
    <w:p>
      <w:pPr>
        <w:pStyle w:val="Heading2"/>
      </w:pPr>
      <w:r>
        <w:t>9. Sicurezza, Performance &amp; Qualità</w:t>
      </w:r>
    </w:p>
    <w:p>
      <w:pPr>
        <w:pStyle w:val="ListNumber"/>
      </w:pPr>
      <w:r>
        <w:t>RBAC</w:t>
      </w:r>
    </w:p>
    <w:p>
      <w:pPr>
        <w:pStyle w:val="ListNumber"/>
      </w:pPr>
      <w:r>
        <w:t>Rate limiting API</w:t>
      </w:r>
    </w:p>
    <w:p>
      <w:pPr>
        <w:pStyle w:val="ListNumber"/>
      </w:pPr>
      <w:r>
        <w:t>Logging azioni staff</w:t>
      </w:r>
    </w:p>
    <w:p>
      <w:pPr>
        <w:pStyle w:val="ListNumber"/>
      </w:pPr>
      <w:r>
        <w:t>Ottimizzazione query</w:t>
      </w:r>
    </w:p>
    <w:p>
      <w:pPr>
        <w:pStyle w:val="ListNumber"/>
      </w:pPr>
      <w:r>
        <w:t>Cache menù</w:t>
      </w:r>
    </w:p>
    <w:p>
      <w:pPr>
        <w:pStyle w:val="ListNumber"/>
      </w:pPr>
      <w:r>
        <w:t>CDN immagini</w:t>
      </w:r>
    </w:p>
    <w:p>
      <w:pPr>
        <w:pStyle w:val="ListNumber"/>
      </w:pPr>
      <w:r>
        <w:t>Monitoraggio errori</w:t>
      </w:r>
    </w:p>
    <w:p>
      <w:pPr>
        <w:pStyle w:val="ListNumber"/>
      </w:pPr>
      <w:r>
        <w:t>Test end-to-end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